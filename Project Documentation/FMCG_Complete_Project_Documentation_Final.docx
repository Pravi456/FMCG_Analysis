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FMCG Analytics Project - Complete Documentation</w:t>
      </w:r>
    </w:p>
    <w:p>
      <w:pPr>
        <w:pStyle w:val="Heading2"/>
      </w:pPr>
      <w:r>
        <w:t>1. Project Overview</w:t>
      </w:r>
    </w:p>
    <w:p>
      <w:r>
        <w:t>This FMCG Analytics project focuses on analyzing manufacturing performance, production capacity, cost structure, and pricing strategy using SQL Server and Power BI. The project provides end-to-end visibility from raw production data to business insights through interactive dashboards.</w:t>
      </w:r>
    </w:p>
    <w:p>
      <w:pPr>
        <w:pStyle w:val="Heading2"/>
      </w:pPr>
      <w:r>
        <w:t>2. Technology Stack</w:t>
      </w:r>
    </w:p>
    <w:p>
      <w:r>
        <w:t>- SQL Server</w:t>
      </w:r>
    </w:p>
    <w:p>
      <w:r>
        <w:t>- Power BI</w:t>
      </w:r>
    </w:p>
    <w:p>
      <w:r>
        <w:t>- GitHub</w:t>
      </w:r>
    </w:p>
    <w:p>
      <w:pPr>
        <w:pStyle w:val="Heading2"/>
      </w:pPr>
      <w:r>
        <w:t>3. SQL Data Model &amp; View</w:t>
      </w:r>
    </w:p>
    <w:p>
      <w:r>
        <w:t>A centralized SQL view VW_FACT_PRD_MANU_PROD_MASTER_MAIN_NEW_DATA was created to integrate fact and dimension tables and compute business metrics such as utilization, variance, margins, and pricing.</w:t>
      </w:r>
    </w:p>
    <w:p>
      <w:pPr>
        <w:pStyle w:val="Heading3"/>
      </w:pPr>
      <w:r>
        <w:t>3.1 Key SQL Features</w:t>
      </w:r>
    </w:p>
    <w:p>
      <w:r>
        <w:t>- Pack size parsing and unit conversion</w:t>
      </w:r>
    </w:p>
    <w:p>
      <w:r>
        <w:t>- Capacity utilization calculation</w:t>
      </w:r>
    </w:p>
    <w:p>
      <w:r>
        <w:t>- Variance calculations (Actual vs Plan vs Target)</w:t>
      </w:r>
    </w:p>
    <w:p>
      <w:r>
        <w:t>- Margin and pricing logic (Ex-factory, Wholesale, MRP, Profit per pack)</w:t>
      </w:r>
    </w:p>
    <w:p>
      <w:pPr>
        <w:pStyle w:val="Heading2"/>
      </w:pPr>
      <w:r>
        <w:t>4. Power BI Report 1: Manufacturing Unit Performance Analysis</w:t>
      </w:r>
    </w:p>
    <w:p>
      <w:r>
        <w:t>This report evaluates manufacturing performance across units, states, and time periods. It highlights utilization, capacity gaps, and year-on-year comparisons.</w:t>
      </w:r>
    </w:p>
    <w:p>
      <w:pPr>
        <w:pStyle w:val="Heading3"/>
      </w:pPr>
      <w:r>
        <w:t>4.1 Pages Covered</w:t>
      </w:r>
    </w:p>
    <w:p>
      <w:r>
        <w:t>- Manufacturing Unit Overview</w:t>
      </w:r>
    </w:p>
    <w:p>
      <w:r>
        <w:t>- Capacity vs Working Hours</w:t>
      </w:r>
    </w:p>
    <w:p>
      <w:r>
        <w:t>- Variance Analysis (Actual vs Plan vs Target)</w:t>
      </w:r>
    </w:p>
    <w:p>
      <w:r>
        <w:t>- Capacity Comparison (Current vs Previous Period)</w:t>
      </w:r>
    </w:p>
    <w:p>
      <w:r>
        <w:t>Key Business Insights:</w:t>
      </w:r>
    </w:p>
    <w:p>
      <w:r>
        <w:t>- Identifies under-utilized plants</w:t>
      </w:r>
    </w:p>
    <w:p>
      <w:r>
        <w:t>- Tracks production efficiency trends</w:t>
      </w:r>
    </w:p>
    <w:p>
      <w:r>
        <w:t>- Enables management to compare state-wise performance</w:t>
      </w:r>
    </w:p>
    <w:p>
      <w:pPr>
        <w:pStyle w:val="Heading2"/>
      </w:pPr>
      <w:r>
        <w:t>5. Power BI Report 2: Manufacturing Cost &amp; Production Analysis</w:t>
      </w:r>
    </w:p>
    <w:p>
      <w:r>
        <w:t>This report focuses on cost structure, base cost per pack, pricing layers, and profit contribution across packs and categories.</w:t>
      </w:r>
    </w:p>
    <w:p>
      <w:pPr>
        <w:pStyle w:val="Heading3"/>
      </w:pPr>
      <w:r>
        <w:t>5.1 Pages Covered</w:t>
      </w:r>
    </w:p>
    <w:p>
      <w:r>
        <w:t>- Unit Overview (Cost and Profit KPIs)</w:t>
      </w:r>
    </w:p>
    <w:p>
      <w:r>
        <w:t>- Cost Analysis by Pack or Category</w:t>
      </w:r>
    </w:p>
    <w:p>
      <w:r>
        <w:t>- Production Variance &amp; Performance Bridge</w:t>
      </w:r>
    </w:p>
    <w:p>
      <w:r>
        <w:t>- Base Cost Variance (Actual vs Plan vs Expected)</w:t>
      </w:r>
    </w:p>
    <w:p>
      <w:r>
        <w:t>- Pricing Analysis (Ex-factory, Wholesale, MRP)</w:t>
      </w:r>
    </w:p>
    <w:p>
      <w:r>
        <w:t>Key Business Insights:</w:t>
      </w:r>
    </w:p>
    <w:p>
      <w:r>
        <w:t>- Helps evaluate cost efficiency by pack size</w:t>
      </w:r>
    </w:p>
    <w:p>
      <w:r>
        <w:t>- Shows profit contribution by category</w:t>
      </w:r>
    </w:p>
    <w:p>
      <w:r>
        <w:t>- Supports pricing and margin decisions</w:t>
      </w:r>
    </w:p>
    <w:p>
      <w:pPr>
        <w:pStyle w:val="Heading2"/>
      </w:pPr>
      <w:r>
        <w:t>6. End-to-End Data Flow</w:t>
      </w:r>
    </w:p>
    <w:p>
      <w:r>
        <w:t>Raw Tables → SQL View → Power BI Measures → Interactive Dashboards → Business Decisions</w:t>
      </w:r>
    </w:p>
    <w:p>
      <w:pPr>
        <w:pStyle w:val="Heading2"/>
      </w:pPr>
      <w:r>
        <w:t>7. Conclusion</w:t>
      </w:r>
    </w:p>
    <w:p>
      <w:r>
        <w:t>This FMCG Analytics project demonstrates strong skills in SQL data modeling, business logic implementation, and Power BI dashboard design. It provides actionable insights for manufacturing optimization and pricing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